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BF06" w14:textId="77777777" w:rsidR="00C64801" w:rsidRPr="00C64801" w:rsidRDefault="00C64801" w:rsidP="00C64801">
      <w:pPr>
        <w:jc w:val="center"/>
        <w:rPr>
          <w:rFonts w:ascii="Times New Roman" w:hAnsi="Times New Roman" w:cs="Times New Roman"/>
          <w:b/>
          <w:color w:val="EE0000"/>
          <w:sz w:val="36"/>
          <w:szCs w:val="36"/>
        </w:rPr>
      </w:pPr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 xml:space="preserve">Tài </w:t>
      </w:r>
      <w:proofErr w:type="spellStart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>liệu</w:t>
      </w:r>
      <w:proofErr w:type="spellEnd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 xml:space="preserve"> </w:t>
      </w:r>
      <w:proofErr w:type="spellStart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>Đặc</w:t>
      </w:r>
      <w:proofErr w:type="spellEnd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 xml:space="preserve"> </w:t>
      </w:r>
      <w:proofErr w:type="spellStart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>tả</w:t>
      </w:r>
      <w:proofErr w:type="spellEnd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 xml:space="preserve"> </w:t>
      </w:r>
      <w:proofErr w:type="spellStart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>Yêu</w:t>
      </w:r>
      <w:proofErr w:type="spellEnd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 xml:space="preserve"> </w:t>
      </w:r>
      <w:proofErr w:type="spellStart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>cầu</w:t>
      </w:r>
      <w:proofErr w:type="spellEnd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 xml:space="preserve"> </w:t>
      </w:r>
      <w:proofErr w:type="spellStart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>Phần</w:t>
      </w:r>
      <w:proofErr w:type="spellEnd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 xml:space="preserve"> </w:t>
      </w:r>
      <w:proofErr w:type="spellStart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>mềm</w:t>
      </w:r>
      <w:proofErr w:type="spellEnd"/>
      <w:r w:rsidRPr="00C64801">
        <w:rPr>
          <w:rFonts w:ascii="Times New Roman" w:hAnsi="Times New Roman" w:cs="Times New Roman"/>
          <w:b/>
          <w:color w:val="EE0000"/>
          <w:sz w:val="36"/>
          <w:szCs w:val="36"/>
        </w:rPr>
        <w:t xml:space="preserve"> (SRS)</w:t>
      </w:r>
    </w:p>
    <w:p w14:paraId="11CF74F0" w14:textId="756899A2" w:rsidR="00E4756F" w:rsidRPr="00C64801" w:rsidRDefault="00C64801">
      <w:pPr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b/>
          <w:sz w:val="26"/>
          <w:szCs w:val="26"/>
          <w:lang w:val="vi-VN"/>
        </w:rPr>
        <w:br/>
      </w:r>
      <w:proofErr w:type="spellStart"/>
      <w:r w:rsidR="00000000" w:rsidRPr="00C64801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="00000000" w:rsidRPr="00C6480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00000" w:rsidRPr="00C64801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="00000000" w:rsidRPr="00C64801">
        <w:rPr>
          <w:rFonts w:ascii="Times New Roman" w:hAnsi="Times New Roman" w:cs="Times New Roman"/>
          <w:b/>
          <w:sz w:val="26"/>
          <w:szCs w:val="26"/>
        </w:rPr>
        <w:t>: Mini Project Java - Thuật toán Số hạnh phúc (Happy Number)</w:t>
      </w:r>
    </w:p>
    <w:p w14:paraId="5EC5D0D6" w14:textId="77777777" w:rsidR="00E4756F" w:rsidRPr="00C64801" w:rsidRDefault="00000000">
      <w:pPr>
        <w:pStyle w:val="Heading1"/>
        <w:rPr>
          <w:rFonts w:ascii="Times New Roman" w:hAnsi="Times New Roman" w:cs="Times New Roman"/>
          <w:color w:val="EE0000"/>
          <w:sz w:val="26"/>
          <w:szCs w:val="26"/>
        </w:rPr>
      </w:pPr>
      <w:r w:rsidRPr="00C64801">
        <w:rPr>
          <w:rFonts w:ascii="Times New Roman" w:hAnsi="Times New Roman" w:cs="Times New Roman"/>
          <w:color w:val="EE0000"/>
          <w:sz w:val="26"/>
          <w:szCs w:val="26"/>
        </w:rPr>
        <w:t>1. Giới thiệu (Introduction)</w:t>
      </w:r>
    </w:p>
    <w:p w14:paraId="65E97DAD" w14:textId="77777777" w:rsidR="00E4756F" w:rsidRPr="00C6480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Mục đích: Cung cấp công cụ kiểm tra một số nguyên dương có phải là "Số hạnh phúc" hay không dựa trên quy tắc toán học.</w:t>
      </w:r>
    </w:p>
    <w:p w14:paraId="4987512E" w14:textId="77777777" w:rsidR="00E4756F" w:rsidRPr="00C6480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Phạm vi: Ứng dụng Console (hoặc GUI đơn giản) viết bằng ngôn ngữ Java.</w:t>
      </w:r>
    </w:p>
    <w:p w14:paraId="67422ACC" w14:textId="77777777" w:rsidR="00E4756F" w:rsidRPr="00C64801" w:rsidRDefault="00000000">
      <w:pPr>
        <w:pStyle w:val="Heading1"/>
        <w:rPr>
          <w:rFonts w:ascii="Times New Roman" w:hAnsi="Times New Roman" w:cs="Times New Roman"/>
          <w:color w:val="EE0000"/>
          <w:sz w:val="26"/>
          <w:szCs w:val="26"/>
        </w:rPr>
      </w:pPr>
      <w:r w:rsidRPr="00C64801">
        <w:rPr>
          <w:rFonts w:ascii="Times New Roman" w:hAnsi="Times New Roman" w:cs="Times New Roman"/>
          <w:color w:val="EE0000"/>
          <w:sz w:val="26"/>
          <w:szCs w:val="26"/>
        </w:rPr>
        <w:t>2. Mô tả tổng quan (Overall Description)</w:t>
      </w:r>
    </w:p>
    <w:p w14:paraId="7070D32F" w14:textId="77777777" w:rsidR="00E4756F" w:rsidRPr="00C64801" w:rsidRDefault="00000000">
      <w:pPr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Số hạnh phúc được định nghĩa bởi quy trình sau:</w:t>
      </w:r>
    </w:p>
    <w:p w14:paraId="3362B4AD" w14:textId="77777777" w:rsidR="00E4756F" w:rsidRPr="00C64801" w:rsidRDefault="00000000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Bắt đầu với bất kỳ số nguyên dương nào.</w:t>
      </w:r>
    </w:p>
    <w:p w14:paraId="6CBA1B66" w14:textId="77777777" w:rsidR="00E4756F" w:rsidRPr="00C64801" w:rsidRDefault="00000000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Thay thế số đó bằng tổng bình phương các chữ số của nó.</w:t>
      </w:r>
    </w:p>
    <w:p w14:paraId="3ABA0DFE" w14:textId="77777777" w:rsidR="00E4756F" w:rsidRPr="00C64801" w:rsidRDefault="00000000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Lặp lại quá trình cho đến khi:</w:t>
      </w:r>
    </w:p>
    <w:p w14:paraId="0EB79F85" w14:textId="77777777" w:rsidR="00E4756F" w:rsidRPr="00C64801" w:rsidRDefault="00000000">
      <w:pPr>
        <w:pStyle w:val="ListBullet"/>
        <w:ind w:left="720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Số đó bằng 1 (Số hạnh phúc).</w:t>
      </w:r>
    </w:p>
    <w:p w14:paraId="356F676A" w14:textId="77777777" w:rsidR="00E4756F" w:rsidRPr="00C64801" w:rsidRDefault="00000000">
      <w:pPr>
        <w:pStyle w:val="ListBullet"/>
        <w:ind w:left="720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Rơi vào một vòng lặp vô hạn không bao giờ có số 1 (Không phải số hạnh phúc).</w:t>
      </w:r>
    </w:p>
    <w:p w14:paraId="0DDF2CE5" w14:textId="77777777" w:rsidR="00E4756F" w:rsidRPr="00C64801" w:rsidRDefault="00000000">
      <w:pPr>
        <w:pStyle w:val="Heading1"/>
        <w:rPr>
          <w:rFonts w:ascii="Times New Roman" w:hAnsi="Times New Roman" w:cs="Times New Roman"/>
          <w:color w:val="EE0000"/>
          <w:sz w:val="26"/>
          <w:szCs w:val="26"/>
        </w:rPr>
      </w:pPr>
      <w:r w:rsidRPr="00C64801">
        <w:rPr>
          <w:rFonts w:ascii="Times New Roman" w:hAnsi="Times New Roman" w:cs="Times New Roman"/>
          <w:color w:val="EE0000"/>
          <w:sz w:val="26"/>
          <w:szCs w:val="26"/>
        </w:rPr>
        <w:t>3. Yêu cầu chức năng (Functional Requirements)</w:t>
      </w:r>
    </w:p>
    <w:p w14:paraId="72D8C2A9" w14:textId="77777777" w:rsidR="00E4756F" w:rsidRPr="00C6480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proofErr w:type="spellStart"/>
      <w:r w:rsidRPr="00C6480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648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80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6480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6480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648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80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64801">
        <w:rPr>
          <w:rFonts w:ascii="Times New Roman" w:hAnsi="Times New Roman" w:cs="Times New Roman"/>
          <w:sz w:val="26"/>
          <w:szCs w:val="26"/>
        </w:rPr>
        <w:t xml:space="preserve"> tiếp nhận đầu vào và thực hiện tính toán theo thuật toán số học.</w:t>
      </w:r>
    </w:p>
    <w:p w14:paraId="00B0B759" w14:textId="77777777" w:rsidR="00E4756F" w:rsidRPr="00C64801" w:rsidRDefault="00000000">
      <w:pPr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b/>
          <w:sz w:val="26"/>
          <w:szCs w:val="26"/>
        </w:rPr>
        <w:t>Dòng sự kiện (Workflow):</w:t>
      </w:r>
    </w:p>
    <w:p w14:paraId="16767ED1" w14:textId="77777777" w:rsidR="00E4756F" w:rsidRPr="00C64801" w:rsidRDefault="00000000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Người dùng nhập số nguyên dương n (dưới dạng chuỗi để kiểm duyệt).</w:t>
      </w:r>
    </w:p>
    <w:p w14:paraId="5AEBD538" w14:textId="77777777" w:rsidR="00E4756F" w:rsidRPr="00C64801" w:rsidRDefault="00000000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Hệ thống kiểm tra tính hợp lệ: Phải là số nguyên &gt; 0 (Sử dụng Regex để kiểm tra định dạng, không dùng try-catch).</w:t>
      </w:r>
    </w:p>
    <w:p w14:paraId="245F9AA7" w14:textId="77777777" w:rsidR="00E4756F" w:rsidRPr="00C64801" w:rsidRDefault="00000000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Tách các chữ số của n.</w:t>
      </w:r>
    </w:p>
    <w:p w14:paraId="02BCB79D" w14:textId="77777777" w:rsidR="00E4756F" w:rsidRPr="00C64801" w:rsidRDefault="00000000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Tính tổng bình phương các chữ số.</w:t>
      </w:r>
    </w:p>
    <w:p w14:paraId="1CDCA554" w14:textId="77777777" w:rsidR="00E4756F" w:rsidRPr="00C64801" w:rsidRDefault="00000000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Lặp lại bước 3 &amp; 4.</w:t>
      </w:r>
    </w:p>
    <w:p w14:paraId="57BF5033" w14:textId="77777777" w:rsidR="00E4756F" w:rsidRPr="00C64801" w:rsidRDefault="00000000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Kiểm soát vòng lặp: Sử dụng tính chất toán học của Số hạnh phúc (mọi chuỗi số không hạnh phúc đều sẽ đi qua số 4) để làm điều kiện thoát vòng lặp vô hạn.</w:t>
      </w:r>
    </w:p>
    <w:p w14:paraId="61748659" w14:textId="77777777" w:rsidR="00E4756F" w:rsidRPr="00C6480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Đầu vào (Input): Một số nguyên dương (ví dụ: 19).</w:t>
      </w:r>
    </w:p>
    <w:p w14:paraId="4E52EBA8" w14:textId="77777777" w:rsidR="00E4756F" w:rsidRPr="00C6480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lastRenderedPageBreak/>
        <w:t>Đầu ra (Output): Thông báo kết quả (ví dụ: 19 là số hạnh phúc hoặc 20 không phải là số hạnh phúc).</w:t>
      </w:r>
    </w:p>
    <w:p w14:paraId="5E277860" w14:textId="77777777" w:rsidR="00E4756F" w:rsidRPr="00C64801" w:rsidRDefault="00000000">
      <w:pPr>
        <w:pStyle w:val="Heading1"/>
        <w:rPr>
          <w:rFonts w:ascii="Times New Roman" w:hAnsi="Times New Roman" w:cs="Times New Roman"/>
          <w:color w:val="EE0000"/>
          <w:sz w:val="26"/>
          <w:szCs w:val="26"/>
        </w:rPr>
      </w:pPr>
      <w:r w:rsidRPr="00C64801">
        <w:rPr>
          <w:rFonts w:ascii="Times New Roman" w:hAnsi="Times New Roman" w:cs="Times New Roman"/>
          <w:color w:val="EE0000"/>
          <w:sz w:val="26"/>
          <w:szCs w:val="26"/>
        </w:rPr>
        <w:t>4. Yêu cầu phi chức năng (Non-functional Requirements)</w:t>
      </w:r>
    </w:p>
    <w:p w14:paraId="2B41EDBE" w14:textId="77777777" w:rsidR="00E4756F" w:rsidRPr="00C6480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Ngôn ngữ: Java (JDK 8 trở lên).</w:t>
      </w:r>
    </w:p>
    <w:p w14:paraId="1B4A56F6" w14:textId="77777777" w:rsidR="00E4756F" w:rsidRPr="00C6480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Hiệu năng: Thời gian phản hồi tức thì với các số nguyên có độ dài lên đến 10 chữ số.</w:t>
      </w:r>
    </w:p>
    <w:p w14:paraId="0DF6D30B" w14:textId="77777777" w:rsidR="00E4756F" w:rsidRPr="00C6480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>Độ tin cậy: Xử lý được các trường hợp nhập sai định dạng (chữ cái, số âm).</w:t>
      </w:r>
    </w:p>
    <w:p w14:paraId="510AFEE6" w14:textId="77777777" w:rsidR="00E4756F" w:rsidRPr="00C64801" w:rsidRDefault="00000000">
      <w:pPr>
        <w:pStyle w:val="Heading2"/>
        <w:rPr>
          <w:rFonts w:ascii="Times New Roman" w:hAnsi="Times New Roman" w:cs="Times New Roman"/>
          <w:color w:val="EE0000"/>
        </w:rPr>
      </w:pPr>
      <w:r w:rsidRPr="00C64801">
        <w:rPr>
          <w:rFonts w:ascii="Times New Roman" w:hAnsi="Times New Roman" w:cs="Times New Roman"/>
          <w:color w:val="EE0000"/>
        </w:rPr>
        <w:t>Gợi ý cấu trúc Code Java (Logic chính)</w:t>
      </w:r>
    </w:p>
    <w:p w14:paraId="4251912D" w14:textId="19115B14" w:rsidR="00E4756F" w:rsidRPr="00C64801" w:rsidRDefault="00000000">
      <w:pPr>
        <w:rPr>
          <w:rFonts w:ascii="Times New Roman" w:hAnsi="Times New Roman" w:cs="Times New Roman"/>
          <w:sz w:val="26"/>
          <w:szCs w:val="26"/>
        </w:rPr>
      </w:pPr>
      <w:r w:rsidRPr="00C64801">
        <w:rPr>
          <w:rFonts w:ascii="Times New Roman" w:hAnsi="Times New Roman" w:cs="Times New Roman"/>
          <w:sz w:val="26"/>
          <w:szCs w:val="26"/>
        </w:rPr>
        <w:t xml:space="preserve">public static </w:t>
      </w:r>
      <w:proofErr w:type="spellStart"/>
      <w:r w:rsidRPr="00C64801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C648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4801">
        <w:rPr>
          <w:rFonts w:ascii="Times New Roman" w:hAnsi="Times New Roman" w:cs="Times New Roman"/>
          <w:sz w:val="26"/>
          <w:szCs w:val="26"/>
        </w:rPr>
        <w:t>isHappy</w:t>
      </w:r>
      <w:proofErr w:type="spellEnd"/>
      <w:r w:rsidRPr="00C64801">
        <w:rPr>
          <w:rFonts w:ascii="Times New Roman" w:hAnsi="Times New Roman" w:cs="Times New Roman"/>
          <w:sz w:val="26"/>
          <w:szCs w:val="26"/>
        </w:rPr>
        <w:t>(int n) {</w:t>
      </w:r>
      <w:r w:rsidRPr="00C64801">
        <w:rPr>
          <w:rFonts w:ascii="Times New Roman" w:hAnsi="Times New Roman" w:cs="Times New Roman"/>
          <w:sz w:val="26"/>
          <w:szCs w:val="26"/>
        </w:rPr>
        <w:br/>
        <w:t xml:space="preserve">    // Vòng lặp dừng lại khi số bằng 1 (Hạnh phúc) hoặc bằng 4 (Vòng lặp vô hạn)</w:t>
      </w:r>
      <w:r w:rsidRPr="00C64801">
        <w:rPr>
          <w:rFonts w:ascii="Times New Roman" w:hAnsi="Times New Roman" w:cs="Times New Roman"/>
          <w:sz w:val="26"/>
          <w:szCs w:val="26"/>
        </w:rPr>
        <w:br/>
        <w:t xml:space="preserve">    while (n != 1 &amp;&amp; n != 4) {</w:t>
      </w:r>
      <w:r w:rsidRPr="00C64801">
        <w:rPr>
          <w:rFonts w:ascii="Times New Roman" w:hAnsi="Times New Roman" w:cs="Times New Roman"/>
          <w:sz w:val="26"/>
          <w:szCs w:val="26"/>
        </w:rPr>
        <w:br/>
        <w:t xml:space="preserve">        n = getNext(n);</w:t>
      </w:r>
      <w:r w:rsidRPr="00C64801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64801">
        <w:rPr>
          <w:rFonts w:ascii="Times New Roman" w:hAnsi="Times New Roman" w:cs="Times New Roman"/>
          <w:sz w:val="26"/>
          <w:szCs w:val="26"/>
        </w:rPr>
        <w:br/>
        <w:t xml:space="preserve">    return n == 1;</w:t>
      </w:r>
      <w:r w:rsidRPr="00C64801">
        <w:rPr>
          <w:rFonts w:ascii="Times New Roman" w:hAnsi="Times New Roman" w:cs="Times New Roman"/>
          <w:sz w:val="26"/>
          <w:szCs w:val="26"/>
        </w:rPr>
        <w:br/>
        <w:t>}</w:t>
      </w:r>
      <w:r w:rsidRPr="00C64801">
        <w:rPr>
          <w:rFonts w:ascii="Times New Roman" w:hAnsi="Times New Roman" w:cs="Times New Roman"/>
          <w:sz w:val="26"/>
          <w:szCs w:val="26"/>
        </w:rPr>
        <w:br/>
      </w:r>
      <w:r w:rsidRPr="00C64801">
        <w:rPr>
          <w:rFonts w:ascii="Times New Roman" w:hAnsi="Times New Roman" w:cs="Times New Roman"/>
          <w:sz w:val="26"/>
          <w:szCs w:val="26"/>
        </w:rPr>
        <w:br/>
        <w:t>public static int getNext(int n) {</w:t>
      </w:r>
      <w:r w:rsidRPr="00C64801">
        <w:rPr>
          <w:rFonts w:ascii="Times New Roman" w:hAnsi="Times New Roman" w:cs="Times New Roman"/>
          <w:sz w:val="26"/>
          <w:szCs w:val="26"/>
        </w:rPr>
        <w:br/>
        <w:t xml:space="preserve">    int totalSum = 0;</w:t>
      </w:r>
      <w:r w:rsidRPr="00C64801">
        <w:rPr>
          <w:rFonts w:ascii="Times New Roman" w:hAnsi="Times New Roman" w:cs="Times New Roman"/>
          <w:sz w:val="26"/>
          <w:szCs w:val="26"/>
        </w:rPr>
        <w:br/>
        <w:t xml:space="preserve">    while (n &gt; 0) {</w:t>
      </w:r>
      <w:r w:rsidRPr="00C64801">
        <w:rPr>
          <w:rFonts w:ascii="Times New Roman" w:hAnsi="Times New Roman" w:cs="Times New Roman"/>
          <w:sz w:val="26"/>
          <w:szCs w:val="26"/>
        </w:rPr>
        <w:br/>
        <w:t xml:space="preserve">        int d = n % 10;        // </w:t>
      </w:r>
      <w:proofErr w:type="spellStart"/>
      <w:r w:rsidR="00C64801" w:rsidRPr="00C6480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C64801" w:rsidRPr="00C64801">
        <w:rPr>
          <w:rFonts w:ascii="Times New Roman" w:hAnsi="Times New Roman" w:cs="Times New Roman"/>
          <w:sz w:val="26"/>
          <w:szCs w:val="26"/>
          <w:lang w:val="vi-VN"/>
        </w:rPr>
        <w:t xml:space="preserve"> số hàng đơn vị</w:t>
      </w:r>
      <w:r w:rsidRPr="00C64801">
        <w:rPr>
          <w:rFonts w:ascii="Times New Roman" w:hAnsi="Times New Roman" w:cs="Times New Roman"/>
          <w:sz w:val="26"/>
          <w:szCs w:val="26"/>
        </w:rPr>
        <w:br/>
        <w:t xml:space="preserve">        totalSum += d * d;     // Bình phương và cộng dồn</w:t>
      </w:r>
      <w:r w:rsidRPr="00C64801">
        <w:rPr>
          <w:rFonts w:ascii="Times New Roman" w:hAnsi="Times New Roman" w:cs="Times New Roman"/>
          <w:sz w:val="26"/>
          <w:szCs w:val="26"/>
        </w:rPr>
        <w:br/>
        <w:t xml:space="preserve">        n = n / 10;            // </w:t>
      </w:r>
      <w:proofErr w:type="spellStart"/>
      <w:r w:rsidR="00C64801" w:rsidRPr="00C6480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C64801" w:rsidRPr="00C64801">
        <w:rPr>
          <w:rFonts w:ascii="Times New Roman" w:hAnsi="Times New Roman" w:cs="Times New Roman"/>
          <w:sz w:val="26"/>
          <w:szCs w:val="26"/>
          <w:lang w:val="vi-VN"/>
        </w:rPr>
        <w:t xml:space="preserve"> số hàng chục</w:t>
      </w:r>
      <w:r w:rsidRPr="00C64801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64801">
        <w:rPr>
          <w:rFonts w:ascii="Times New Roman" w:hAnsi="Times New Roman" w:cs="Times New Roman"/>
          <w:sz w:val="26"/>
          <w:szCs w:val="26"/>
        </w:rPr>
        <w:br/>
        <w:t xml:space="preserve">    return </w:t>
      </w:r>
      <w:proofErr w:type="spellStart"/>
      <w:r w:rsidRPr="00C64801">
        <w:rPr>
          <w:rFonts w:ascii="Times New Roman" w:hAnsi="Times New Roman" w:cs="Times New Roman"/>
          <w:sz w:val="26"/>
          <w:szCs w:val="26"/>
        </w:rPr>
        <w:t>totalSum</w:t>
      </w:r>
      <w:proofErr w:type="spellEnd"/>
      <w:r w:rsidRPr="00C64801">
        <w:rPr>
          <w:rFonts w:ascii="Times New Roman" w:hAnsi="Times New Roman" w:cs="Times New Roman"/>
          <w:sz w:val="26"/>
          <w:szCs w:val="26"/>
        </w:rPr>
        <w:t>;</w:t>
      </w:r>
      <w:r w:rsidRPr="00C64801">
        <w:rPr>
          <w:rFonts w:ascii="Times New Roman" w:hAnsi="Times New Roman" w:cs="Times New Roman"/>
          <w:sz w:val="26"/>
          <w:szCs w:val="26"/>
        </w:rPr>
        <w:br/>
        <w:t>}</w:t>
      </w:r>
    </w:p>
    <w:sectPr w:rsidR="00E4756F" w:rsidRPr="00C648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419713">
    <w:abstractNumId w:val="8"/>
  </w:num>
  <w:num w:numId="2" w16cid:durableId="644746680">
    <w:abstractNumId w:val="6"/>
  </w:num>
  <w:num w:numId="3" w16cid:durableId="649479462">
    <w:abstractNumId w:val="5"/>
  </w:num>
  <w:num w:numId="4" w16cid:durableId="542446239">
    <w:abstractNumId w:val="4"/>
  </w:num>
  <w:num w:numId="5" w16cid:durableId="2026319302">
    <w:abstractNumId w:val="7"/>
  </w:num>
  <w:num w:numId="6" w16cid:durableId="958878624">
    <w:abstractNumId w:val="3"/>
  </w:num>
  <w:num w:numId="7" w16cid:durableId="639841847">
    <w:abstractNumId w:val="2"/>
  </w:num>
  <w:num w:numId="8" w16cid:durableId="2003459976">
    <w:abstractNumId w:val="1"/>
  </w:num>
  <w:num w:numId="9" w16cid:durableId="1114520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5496"/>
    <w:rsid w:val="00B47730"/>
    <w:rsid w:val="00C64801"/>
    <w:rsid w:val="00CB0664"/>
    <w:rsid w:val="00E475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1871A0D2"/>
  <w14:defaultImageDpi w14:val="300"/>
  <w15:docId w15:val="{1A373469-8D06-4F38-B4AA-CA782611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2026-02-27T01:57:00Z</dcterms:modified>
  <cp:category/>
</cp:coreProperties>
</file>